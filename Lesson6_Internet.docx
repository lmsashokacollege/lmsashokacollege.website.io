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746" w:rsidRDefault="00CF7746"/>
    <w:p w:rsidR="00CF7746" w:rsidRPr="001B2AA0" w:rsidRDefault="001B2AA0">
      <w:pPr>
        <w:rPr>
          <w:b/>
          <w:bCs/>
          <w:sz w:val="24"/>
          <w:szCs w:val="24"/>
        </w:rPr>
      </w:pPr>
      <w:r w:rsidRPr="001B2AA0">
        <w:rPr>
          <w:b/>
          <w:bCs/>
          <w:sz w:val="24"/>
          <w:szCs w:val="24"/>
        </w:rPr>
        <w:t>Lesson 6: Internet</w:t>
      </w:r>
    </w:p>
    <w:p w:rsidR="00CF7746" w:rsidRPr="001B2AA0" w:rsidRDefault="00CF7746">
      <w:pPr>
        <w:rPr>
          <w:sz w:val="24"/>
          <w:szCs w:val="24"/>
        </w:rPr>
      </w:pPr>
    </w:p>
    <w:p w:rsidR="00CF7746" w:rsidRP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Section </w:t>
      </w:r>
      <w:proofErr w:type="gramStart"/>
      <w:r w:rsidRPr="001B2AA0">
        <w:rPr>
          <w:sz w:val="24"/>
          <w:szCs w:val="24"/>
        </w:rPr>
        <w:t>A</w:t>
      </w:r>
      <w:proofErr w:type="gramEnd"/>
      <w:r w:rsidRPr="001B2AA0">
        <w:rPr>
          <w:sz w:val="24"/>
          <w:szCs w:val="24"/>
        </w:rPr>
        <w:t xml:space="preserve"> – MCQ</w:t>
      </w:r>
    </w:p>
    <w:p w:rsidR="00CF7746" w:rsidRP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>1. Internet is:</w:t>
      </w:r>
    </w:p>
    <w:p w:rsid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a) Program </w:t>
      </w:r>
    </w:p>
    <w:p w:rsid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b) App </w:t>
      </w:r>
    </w:p>
    <w:p w:rsid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c) Global network </w:t>
      </w:r>
    </w:p>
    <w:p w:rsidR="00CF7746" w:rsidRP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>d) Device</w:t>
      </w:r>
    </w:p>
    <w:p w:rsidR="00CF7746" w:rsidRPr="001B2AA0" w:rsidRDefault="00CF7746">
      <w:pPr>
        <w:rPr>
          <w:sz w:val="24"/>
          <w:szCs w:val="24"/>
        </w:rPr>
      </w:pPr>
    </w:p>
    <w:p w:rsidR="00CF7746" w:rsidRP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>2. Website software:</w:t>
      </w:r>
    </w:p>
    <w:p w:rsid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a) Search engine </w:t>
      </w:r>
    </w:p>
    <w:p w:rsid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b) Browser </w:t>
      </w:r>
    </w:p>
    <w:p w:rsid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c) Word </w:t>
      </w:r>
    </w:p>
    <w:p w:rsidR="00CF7746" w:rsidRP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>d) Antivirus</w:t>
      </w:r>
    </w:p>
    <w:p w:rsidR="00CF7746" w:rsidRPr="001B2AA0" w:rsidRDefault="00CF7746">
      <w:pPr>
        <w:rPr>
          <w:sz w:val="24"/>
          <w:szCs w:val="24"/>
        </w:rPr>
      </w:pPr>
    </w:p>
    <w:p w:rsidR="00CF7746" w:rsidRP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>3. Browser:</w:t>
      </w:r>
    </w:p>
    <w:p w:rsid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a) Google </w:t>
      </w:r>
    </w:p>
    <w:p w:rsid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b) Chrome </w:t>
      </w:r>
    </w:p>
    <w:p w:rsid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c) Yahoo </w:t>
      </w:r>
    </w:p>
    <w:p w:rsidR="00CF7746" w:rsidRP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>d) Wiki</w:t>
      </w:r>
    </w:p>
    <w:p w:rsidR="00CF7746" w:rsidRPr="001B2AA0" w:rsidRDefault="00CF7746">
      <w:pPr>
        <w:rPr>
          <w:sz w:val="24"/>
          <w:szCs w:val="24"/>
        </w:rPr>
      </w:pPr>
    </w:p>
    <w:p w:rsidR="001B2AA0" w:rsidRDefault="001B2AA0">
      <w:pPr>
        <w:rPr>
          <w:sz w:val="24"/>
          <w:szCs w:val="24"/>
        </w:rPr>
      </w:pPr>
    </w:p>
    <w:p w:rsidR="001B2AA0" w:rsidRDefault="001B2AA0">
      <w:pPr>
        <w:rPr>
          <w:sz w:val="24"/>
          <w:szCs w:val="24"/>
        </w:rPr>
      </w:pPr>
    </w:p>
    <w:p w:rsidR="001B2AA0" w:rsidRDefault="001B2AA0">
      <w:pPr>
        <w:rPr>
          <w:sz w:val="24"/>
          <w:szCs w:val="24"/>
        </w:rPr>
      </w:pPr>
    </w:p>
    <w:p w:rsidR="001B2AA0" w:rsidRDefault="001B2AA0">
      <w:pPr>
        <w:rPr>
          <w:sz w:val="24"/>
          <w:szCs w:val="24"/>
        </w:rPr>
      </w:pPr>
    </w:p>
    <w:p w:rsidR="00CF7746" w:rsidRP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4. Search </w:t>
      </w:r>
      <w:r w:rsidRPr="001B2AA0">
        <w:rPr>
          <w:sz w:val="24"/>
          <w:szCs w:val="24"/>
        </w:rPr>
        <w:t>engine:</w:t>
      </w:r>
    </w:p>
    <w:p w:rsid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a) Word </w:t>
      </w:r>
    </w:p>
    <w:p w:rsid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b) YouTube </w:t>
      </w:r>
    </w:p>
    <w:p w:rsid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c) Google </w:t>
      </w:r>
    </w:p>
    <w:p w:rsidR="00CF7746" w:rsidRP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>d) Zoom</w:t>
      </w:r>
    </w:p>
    <w:p w:rsidR="00CF7746" w:rsidRPr="001B2AA0" w:rsidRDefault="00CF7746">
      <w:pPr>
        <w:rPr>
          <w:sz w:val="24"/>
          <w:szCs w:val="24"/>
        </w:rPr>
      </w:pPr>
    </w:p>
    <w:p w:rsidR="00CF7746" w:rsidRP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>5. Sri Lankan edu site:</w:t>
      </w:r>
    </w:p>
    <w:p w:rsid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a) </w:t>
      </w:r>
      <w:proofErr w:type="gramStart"/>
      <w:r w:rsidRPr="001B2AA0">
        <w:rPr>
          <w:sz w:val="24"/>
          <w:szCs w:val="24"/>
        </w:rPr>
        <w:t>facebook.com</w:t>
      </w:r>
      <w:proofErr w:type="gramEnd"/>
    </w:p>
    <w:p w:rsid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 b) </w:t>
      </w:r>
      <w:proofErr w:type="gramStart"/>
      <w:r w:rsidRPr="001B2AA0">
        <w:rPr>
          <w:sz w:val="24"/>
          <w:szCs w:val="24"/>
        </w:rPr>
        <w:t>moe.gov.lk</w:t>
      </w:r>
      <w:proofErr w:type="gramEnd"/>
      <w:r w:rsidRPr="001B2AA0">
        <w:rPr>
          <w:sz w:val="24"/>
          <w:szCs w:val="24"/>
        </w:rPr>
        <w:t xml:space="preserve"> </w:t>
      </w:r>
    </w:p>
    <w:p w:rsid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c) </w:t>
      </w:r>
      <w:proofErr w:type="gramStart"/>
      <w:r w:rsidRPr="001B2AA0">
        <w:rPr>
          <w:sz w:val="24"/>
          <w:szCs w:val="24"/>
        </w:rPr>
        <w:t>insta.com</w:t>
      </w:r>
      <w:proofErr w:type="gramEnd"/>
      <w:r w:rsidRPr="001B2AA0">
        <w:rPr>
          <w:sz w:val="24"/>
          <w:szCs w:val="24"/>
        </w:rPr>
        <w:t xml:space="preserve"> </w:t>
      </w:r>
    </w:p>
    <w:p w:rsidR="00CF7746" w:rsidRP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d) </w:t>
      </w:r>
      <w:proofErr w:type="gramStart"/>
      <w:r w:rsidRPr="001B2AA0">
        <w:rPr>
          <w:sz w:val="24"/>
          <w:szCs w:val="24"/>
        </w:rPr>
        <w:t>whatsapp.com</w:t>
      </w:r>
      <w:proofErr w:type="gramEnd"/>
    </w:p>
    <w:p w:rsidR="00CF7746" w:rsidRPr="001B2AA0" w:rsidRDefault="00CF7746">
      <w:pPr>
        <w:rPr>
          <w:sz w:val="24"/>
          <w:szCs w:val="24"/>
        </w:rPr>
      </w:pPr>
    </w:p>
    <w:p w:rsidR="00CF7746" w:rsidRP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>Section B – Essay</w:t>
      </w:r>
    </w:p>
    <w:p w:rsidR="00CF7746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>6. What is Internet?</w:t>
      </w:r>
    </w:p>
    <w:p w:rsidR="001B2AA0" w:rsidRPr="001B2AA0" w:rsidRDefault="001B2AA0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</w:t>
      </w:r>
    </w:p>
    <w:p w:rsidR="00CF7746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7. What </w:t>
      </w:r>
      <w:proofErr w:type="gramStart"/>
      <w:r w:rsidRPr="001B2AA0">
        <w:rPr>
          <w:sz w:val="24"/>
          <w:szCs w:val="24"/>
        </w:rPr>
        <w:t>is</w:t>
      </w:r>
      <w:proofErr w:type="gramEnd"/>
      <w:r w:rsidRPr="001B2AA0">
        <w:rPr>
          <w:sz w:val="24"/>
          <w:szCs w:val="24"/>
        </w:rPr>
        <w:t xml:space="preserve"> web browser + 2 examples.</w:t>
      </w:r>
    </w:p>
    <w:p w:rsidR="001B2AA0" w:rsidRPr="001B2AA0" w:rsidRDefault="001B2AA0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………………………………………………………………………………………..</w:t>
      </w:r>
    </w:p>
    <w:p w:rsidR="00CF7746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>8. What is search engine?</w:t>
      </w:r>
    </w:p>
    <w:p w:rsidR="001B2AA0" w:rsidRPr="001B2AA0" w:rsidRDefault="001B2AA0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………………………………………………………………………………………..</w:t>
      </w:r>
    </w:p>
    <w:p w:rsidR="00CF7746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>9. What is website?</w:t>
      </w:r>
    </w:p>
    <w:p w:rsidR="001B2AA0" w:rsidRPr="001B2AA0" w:rsidRDefault="001B2AA0">
      <w:pPr>
        <w:rPr>
          <w:sz w:val="24"/>
          <w:szCs w:val="24"/>
        </w:rPr>
      </w:pPr>
      <w:r>
        <w:rPr>
          <w:sz w:val="24"/>
          <w:szCs w:val="24"/>
        </w:rPr>
        <w:t xml:space="preserve">  .……………………………………………………………………………………......</w:t>
      </w:r>
    </w:p>
    <w:p w:rsidR="00CF7746" w:rsidRPr="001B2AA0" w:rsidRDefault="001B2AA0">
      <w:pPr>
        <w:rPr>
          <w:sz w:val="24"/>
          <w:szCs w:val="24"/>
        </w:rPr>
      </w:pPr>
      <w:r w:rsidRPr="001B2AA0">
        <w:rPr>
          <w:sz w:val="24"/>
          <w:szCs w:val="24"/>
        </w:rPr>
        <w:t xml:space="preserve">10. </w:t>
      </w:r>
      <w:r w:rsidRPr="001B2AA0">
        <w:rPr>
          <w:sz w:val="24"/>
          <w:szCs w:val="24"/>
        </w:rPr>
        <w:t>3 educational uses.</w:t>
      </w:r>
    </w:p>
    <w:p w:rsidR="00CF7746" w:rsidRPr="001B2AA0" w:rsidRDefault="001B2AA0">
      <w:pPr>
        <w:rPr>
          <w:sz w:val="24"/>
          <w:szCs w:val="24"/>
        </w:rPr>
      </w:pPr>
      <w:r>
        <w:rPr>
          <w:sz w:val="24"/>
          <w:szCs w:val="24"/>
        </w:rPr>
        <w:t xml:space="preserve">  .</w:t>
      </w:r>
      <w:bookmarkStart w:id="0" w:name="_GoBack"/>
      <w:bookmarkEnd w:id="0"/>
      <w:r>
        <w:rPr>
          <w:sz w:val="24"/>
          <w:szCs w:val="24"/>
        </w:rPr>
        <w:t>……………………………………………………………………………………….</w:t>
      </w:r>
    </w:p>
    <w:sectPr w:rsidR="00CF7746" w:rsidRPr="001B2A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2AA0"/>
    <w:rsid w:val="0029639D"/>
    <w:rsid w:val="00326F90"/>
    <w:rsid w:val="00AA1D8D"/>
    <w:rsid w:val="00B47730"/>
    <w:rsid w:val="00CB0664"/>
    <w:rsid w:val="00CF77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042134-FEAD-47DD-ABD6-26EC2CCAC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2026-02-08T05:46:00Z</dcterms:modified>
  <cp:category/>
</cp:coreProperties>
</file>