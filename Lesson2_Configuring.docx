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1D93" w:rsidRDefault="00621D93"/>
    <w:p w:rsidR="00621D93" w:rsidRPr="005D76A4" w:rsidRDefault="005D76A4">
      <w:pPr>
        <w:rPr>
          <w:b/>
          <w:bCs/>
          <w:sz w:val="24"/>
          <w:szCs w:val="24"/>
        </w:rPr>
      </w:pPr>
      <w:r w:rsidRPr="005D76A4">
        <w:rPr>
          <w:b/>
          <w:bCs/>
          <w:sz w:val="24"/>
          <w:szCs w:val="24"/>
        </w:rPr>
        <w:t>Lesson 2: Configuring and Formatting a Computer</w:t>
      </w:r>
    </w:p>
    <w:p w:rsidR="005D76A4" w:rsidRDefault="005D76A4">
      <w:pPr>
        <w:rPr>
          <w:sz w:val="24"/>
          <w:szCs w:val="24"/>
        </w:rPr>
      </w:pPr>
    </w:p>
    <w:p w:rsidR="005D76A4" w:rsidRDefault="005D76A4">
      <w:pPr>
        <w:rPr>
          <w:sz w:val="24"/>
          <w:szCs w:val="24"/>
        </w:rPr>
      </w:pPr>
    </w:p>
    <w:p w:rsidR="00621D93" w:rsidRPr="005D76A4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 xml:space="preserve">Section </w:t>
      </w:r>
      <w:proofErr w:type="gramStart"/>
      <w:r w:rsidRPr="005D76A4">
        <w:rPr>
          <w:sz w:val="24"/>
          <w:szCs w:val="24"/>
        </w:rPr>
        <w:t>A</w:t>
      </w:r>
      <w:proofErr w:type="gramEnd"/>
      <w:r w:rsidRPr="005D76A4">
        <w:rPr>
          <w:sz w:val="24"/>
          <w:szCs w:val="24"/>
        </w:rPr>
        <w:t xml:space="preserve"> – MCQ</w:t>
      </w:r>
    </w:p>
    <w:p w:rsidR="00621D93" w:rsidRPr="005D76A4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>1. Software that controls the computer:</w:t>
      </w:r>
    </w:p>
    <w:p w:rsidR="005D76A4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 xml:space="preserve">a) Application </w:t>
      </w:r>
      <w:bookmarkStart w:id="0" w:name="_GoBack"/>
      <w:bookmarkEnd w:id="0"/>
    </w:p>
    <w:p w:rsidR="005D76A4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 xml:space="preserve">b) System </w:t>
      </w:r>
    </w:p>
    <w:p w:rsidR="005D76A4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 xml:space="preserve">c) Utility </w:t>
      </w:r>
    </w:p>
    <w:p w:rsidR="00621D93" w:rsidRPr="005D76A4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>d) Word</w:t>
      </w:r>
    </w:p>
    <w:p w:rsidR="005D76A4" w:rsidRDefault="005D76A4">
      <w:pPr>
        <w:rPr>
          <w:sz w:val="24"/>
          <w:szCs w:val="24"/>
        </w:rPr>
      </w:pPr>
    </w:p>
    <w:p w:rsidR="00621D93" w:rsidRPr="005D76A4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>2. Which is an OS?</w:t>
      </w:r>
    </w:p>
    <w:p w:rsidR="005D76A4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 xml:space="preserve">a) Word </w:t>
      </w:r>
    </w:p>
    <w:p w:rsidR="005D76A4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 xml:space="preserve">b) Excel </w:t>
      </w:r>
    </w:p>
    <w:p w:rsidR="005D76A4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 xml:space="preserve">c) Windows </w:t>
      </w:r>
    </w:p>
    <w:p w:rsidR="00621D93" w:rsidRPr="005D76A4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>d) Paint</w:t>
      </w:r>
    </w:p>
    <w:p w:rsidR="00621D93" w:rsidRPr="005D76A4" w:rsidRDefault="00621D93">
      <w:pPr>
        <w:rPr>
          <w:sz w:val="24"/>
          <w:szCs w:val="24"/>
        </w:rPr>
      </w:pPr>
    </w:p>
    <w:p w:rsidR="00621D93" w:rsidRPr="005D76A4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 xml:space="preserve">3. Keyboard &amp; mouse </w:t>
      </w:r>
      <w:r w:rsidRPr="005D76A4">
        <w:rPr>
          <w:sz w:val="24"/>
          <w:szCs w:val="24"/>
        </w:rPr>
        <w:t>port:</w:t>
      </w:r>
    </w:p>
    <w:p w:rsidR="005D76A4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 xml:space="preserve">a) HDMI </w:t>
      </w:r>
    </w:p>
    <w:p w:rsidR="005D76A4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 xml:space="preserve">b) USB </w:t>
      </w:r>
    </w:p>
    <w:p w:rsidR="005D76A4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 xml:space="preserve">c) VGA </w:t>
      </w:r>
    </w:p>
    <w:p w:rsidR="00621D93" w:rsidRPr="005D76A4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>d) RJ45</w:t>
      </w:r>
    </w:p>
    <w:p w:rsidR="00621D93" w:rsidRPr="005D76A4" w:rsidRDefault="00621D93">
      <w:pPr>
        <w:rPr>
          <w:sz w:val="24"/>
          <w:szCs w:val="24"/>
        </w:rPr>
      </w:pPr>
    </w:p>
    <w:p w:rsidR="005D76A4" w:rsidRDefault="005D76A4">
      <w:pPr>
        <w:rPr>
          <w:sz w:val="24"/>
          <w:szCs w:val="24"/>
        </w:rPr>
      </w:pPr>
    </w:p>
    <w:p w:rsidR="005D76A4" w:rsidRDefault="005D76A4">
      <w:pPr>
        <w:rPr>
          <w:sz w:val="24"/>
          <w:szCs w:val="24"/>
        </w:rPr>
      </w:pPr>
    </w:p>
    <w:p w:rsidR="005D76A4" w:rsidRDefault="005D76A4">
      <w:pPr>
        <w:rPr>
          <w:sz w:val="24"/>
          <w:szCs w:val="24"/>
        </w:rPr>
      </w:pPr>
    </w:p>
    <w:p w:rsidR="005D76A4" w:rsidRDefault="005D76A4">
      <w:pPr>
        <w:rPr>
          <w:sz w:val="24"/>
          <w:szCs w:val="24"/>
        </w:rPr>
      </w:pPr>
    </w:p>
    <w:p w:rsidR="005D76A4" w:rsidRDefault="005D76A4">
      <w:pPr>
        <w:rPr>
          <w:sz w:val="24"/>
          <w:szCs w:val="24"/>
        </w:rPr>
      </w:pPr>
    </w:p>
    <w:p w:rsidR="00621D93" w:rsidRPr="005D76A4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>4. Internet cable:</w:t>
      </w:r>
    </w:p>
    <w:p w:rsidR="005D76A4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 xml:space="preserve">a) HDMI </w:t>
      </w:r>
    </w:p>
    <w:p w:rsidR="005D76A4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 xml:space="preserve">b) USB </w:t>
      </w:r>
    </w:p>
    <w:p w:rsidR="005D76A4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>c</w:t>
      </w:r>
      <w:r w:rsidRPr="005D76A4">
        <w:rPr>
          <w:sz w:val="24"/>
          <w:szCs w:val="24"/>
        </w:rPr>
        <w:t xml:space="preserve">) RJ45 </w:t>
      </w:r>
    </w:p>
    <w:p w:rsidR="00621D93" w:rsidRPr="005D76A4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>d) VGA</w:t>
      </w:r>
    </w:p>
    <w:p w:rsidR="00621D93" w:rsidRPr="005D76A4" w:rsidRDefault="00621D93">
      <w:pPr>
        <w:rPr>
          <w:sz w:val="24"/>
          <w:szCs w:val="24"/>
        </w:rPr>
      </w:pPr>
    </w:p>
    <w:p w:rsidR="00621D93" w:rsidRPr="005D76A4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>5. Hardware problem:</w:t>
      </w:r>
    </w:p>
    <w:p w:rsidR="005D76A4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>a) Virus</w:t>
      </w:r>
    </w:p>
    <w:p w:rsidR="005D76A4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 xml:space="preserve"> b) Crash </w:t>
      </w:r>
    </w:p>
    <w:p w:rsidR="005D76A4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 xml:space="preserve">c) Mouse not working </w:t>
      </w:r>
    </w:p>
    <w:p w:rsidR="00621D93" w:rsidRPr="005D76A4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>d) App error</w:t>
      </w:r>
    </w:p>
    <w:p w:rsidR="00621D93" w:rsidRPr="005D76A4" w:rsidRDefault="00621D93">
      <w:pPr>
        <w:rPr>
          <w:sz w:val="24"/>
          <w:szCs w:val="24"/>
        </w:rPr>
      </w:pPr>
    </w:p>
    <w:p w:rsidR="00621D93" w:rsidRPr="005D76A4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>Section B – Essay</w:t>
      </w:r>
    </w:p>
    <w:p w:rsidR="00621D93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>6. What is an operating system?</w:t>
      </w:r>
    </w:p>
    <w:p w:rsidR="005D76A4" w:rsidRPr="005D76A4" w:rsidRDefault="005D76A4">
      <w:pPr>
        <w:rPr>
          <w:sz w:val="24"/>
          <w:szCs w:val="24"/>
        </w:rPr>
      </w:pPr>
      <w:r>
        <w:rPr>
          <w:sz w:val="24"/>
          <w:szCs w:val="24"/>
        </w:rPr>
        <w:t xml:space="preserve">  …………………………………………………………………………………………..</w:t>
      </w:r>
    </w:p>
    <w:p w:rsidR="00621D93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>7. Uses of date/time settings.</w:t>
      </w:r>
    </w:p>
    <w:p w:rsidR="005D76A4" w:rsidRPr="005D76A4" w:rsidRDefault="005D76A4">
      <w:pPr>
        <w:rPr>
          <w:sz w:val="24"/>
          <w:szCs w:val="24"/>
        </w:rPr>
      </w:pPr>
      <w:r>
        <w:rPr>
          <w:sz w:val="24"/>
          <w:szCs w:val="24"/>
        </w:rPr>
        <w:t xml:space="preserve">  ……………………………………………………………………………………………</w:t>
      </w:r>
    </w:p>
    <w:p w:rsidR="00621D93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 xml:space="preserve">8. Hardware </w:t>
      </w:r>
      <w:proofErr w:type="spellStart"/>
      <w:r w:rsidRPr="005D76A4">
        <w:rPr>
          <w:sz w:val="24"/>
          <w:szCs w:val="24"/>
        </w:rPr>
        <w:t>vs</w:t>
      </w:r>
      <w:proofErr w:type="spellEnd"/>
      <w:r w:rsidRPr="005D76A4">
        <w:rPr>
          <w:sz w:val="24"/>
          <w:szCs w:val="24"/>
        </w:rPr>
        <w:t xml:space="preserve"> software problems.</w:t>
      </w:r>
    </w:p>
    <w:p w:rsidR="005D76A4" w:rsidRPr="005D76A4" w:rsidRDefault="005D76A4">
      <w:pPr>
        <w:rPr>
          <w:sz w:val="24"/>
          <w:szCs w:val="24"/>
        </w:rPr>
      </w:pPr>
      <w:r>
        <w:rPr>
          <w:sz w:val="24"/>
          <w:szCs w:val="24"/>
        </w:rPr>
        <w:t xml:space="preserve">  ……………………………………………………………………………………………..</w:t>
      </w:r>
    </w:p>
    <w:p w:rsidR="00621D93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>9. Name 4 ports.</w:t>
      </w:r>
    </w:p>
    <w:p w:rsidR="005D76A4" w:rsidRPr="005D76A4" w:rsidRDefault="005D76A4">
      <w:pPr>
        <w:rPr>
          <w:sz w:val="24"/>
          <w:szCs w:val="24"/>
        </w:rPr>
      </w:pPr>
      <w:r>
        <w:rPr>
          <w:sz w:val="24"/>
          <w:szCs w:val="24"/>
        </w:rPr>
        <w:t xml:space="preserve">  ……………………………………………………………………………………………..</w:t>
      </w:r>
    </w:p>
    <w:p w:rsidR="00621D93" w:rsidRPr="005D76A4" w:rsidRDefault="005D76A4">
      <w:pPr>
        <w:rPr>
          <w:sz w:val="24"/>
          <w:szCs w:val="24"/>
        </w:rPr>
      </w:pPr>
      <w:r w:rsidRPr="005D76A4">
        <w:rPr>
          <w:sz w:val="24"/>
          <w:szCs w:val="24"/>
        </w:rPr>
        <w:t>10. Importance of computer configuration.</w:t>
      </w:r>
    </w:p>
    <w:p w:rsidR="00621D93" w:rsidRPr="005D76A4" w:rsidRDefault="005D76A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……………………………………………………………………………………………..</w:t>
      </w:r>
    </w:p>
    <w:sectPr w:rsidR="00621D93" w:rsidRPr="005D76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76A4"/>
    <w:rsid w:val="00621D9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587311-BDFB-44A4-89D0-17F1DB197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2013-12-23T23:15:00Z</dcterms:created>
  <dcterms:modified xsi:type="dcterms:W3CDTF">2026-02-08T05:13:00Z</dcterms:modified>
  <cp:category/>
</cp:coreProperties>
</file>