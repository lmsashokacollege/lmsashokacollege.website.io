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6815" w:rsidRDefault="00F26815"/>
    <w:p w:rsidR="00F26815" w:rsidRPr="006319D6" w:rsidRDefault="006319D6">
      <w:pPr>
        <w:rPr>
          <w:b/>
          <w:bCs/>
          <w:sz w:val="24"/>
          <w:szCs w:val="24"/>
        </w:rPr>
      </w:pPr>
      <w:r w:rsidRPr="006319D6">
        <w:rPr>
          <w:b/>
          <w:bCs/>
          <w:sz w:val="24"/>
          <w:szCs w:val="24"/>
        </w:rPr>
        <w:t>Lesson 4: Programming</w:t>
      </w:r>
    </w:p>
    <w:p w:rsidR="00F26815" w:rsidRPr="006319D6" w:rsidRDefault="00F26815">
      <w:pPr>
        <w:rPr>
          <w:sz w:val="24"/>
          <w:szCs w:val="24"/>
        </w:rPr>
      </w:pPr>
    </w:p>
    <w:p w:rsidR="00F26815" w:rsidRPr="006319D6" w:rsidRDefault="006319D6">
      <w:pPr>
        <w:rPr>
          <w:sz w:val="24"/>
          <w:szCs w:val="24"/>
        </w:rPr>
      </w:pPr>
      <w:r w:rsidRPr="006319D6">
        <w:rPr>
          <w:sz w:val="24"/>
          <w:szCs w:val="24"/>
        </w:rPr>
        <w:t xml:space="preserve">Section </w:t>
      </w:r>
      <w:proofErr w:type="gramStart"/>
      <w:r w:rsidRPr="006319D6">
        <w:rPr>
          <w:sz w:val="24"/>
          <w:szCs w:val="24"/>
        </w:rPr>
        <w:t>A</w:t>
      </w:r>
      <w:proofErr w:type="gramEnd"/>
      <w:r w:rsidRPr="006319D6">
        <w:rPr>
          <w:sz w:val="24"/>
          <w:szCs w:val="24"/>
        </w:rPr>
        <w:t xml:space="preserve"> – MCQ</w:t>
      </w:r>
    </w:p>
    <w:p w:rsidR="00F26815" w:rsidRPr="006319D6" w:rsidRDefault="006319D6">
      <w:pPr>
        <w:rPr>
          <w:sz w:val="24"/>
          <w:szCs w:val="24"/>
        </w:rPr>
      </w:pPr>
      <w:r w:rsidRPr="006319D6">
        <w:rPr>
          <w:sz w:val="24"/>
          <w:szCs w:val="24"/>
        </w:rPr>
        <w:t>1. Programming is:</w:t>
      </w:r>
    </w:p>
    <w:p w:rsidR="006319D6" w:rsidRDefault="006319D6">
      <w:pPr>
        <w:rPr>
          <w:sz w:val="24"/>
          <w:szCs w:val="24"/>
        </w:rPr>
      </w:pPr>
      <w:r w:rsidRPr="006319D6">
        <w:rPr>
          <w:sz w:val="24"/>
          <w:szCs w:val="24"/>
        </w:rPr>
        <w:t xml:space="preserve">a) Drawing </w:t>
      </w:r>
    </w:p>
    <w:p w:rsidR="006319D6" w:rsidRDefault="006319D6">
      <w:pPr>
        <w:rPr>
          <w:sz w:val="24"/>
          <w:szCs w:val="24"/>
        </w:rPr>
      </w:pPr>
      <w:r w:rsidRPr="006319D6">
        <w:rPr>
          <w:sz w:val="24"/>
          <w:szCs w:val="24"/>
        </w:rPr>
        <w:t xml:space="preserve">b) Instructions </w:t>
      </w:r>
    </w:p>
    <w:p w:rsidR="006319D6" w:rsidRDefault="006319D6">
      <w:pPr>
        <w:rPr>
          <w:sz w:val="24"/>
          <w:szCs w:val="24"/>
        </w:rPr>
      </w:pPr>
      <w:r w:rsidRPr="006319D6">
        <w:rPr>
          <w:sz w:val="24"/>
          <w:szCs w:val="24"/>
        </w:rPr>
        <w:t xml:space="preserve">c) Typing </w:t>
      </w:r>
    </w:p>
    <w:p w:rsidR="00F26815" w:rsidRPr="006319D6" w:rsidRDefault="006319D6">
      <w:pPr>
        <w:rPr>
          <w:sz w:val="24"/>
          <w:szCs w:val="24"/>
        </w:rPr>
      </w:pPr>
      <w:r w:rsidRPr="006319D6">
        <w:rPr>
          <w:sz w:val="24"/>
          <w:szCs w:val="24"/>
        </w:rPr>
        <w:t>d) Browsing</w:t>
      </w:r>
    </w:p>
    <w:p w:rsidR="00F26815" w:rsidRPr="006319D6" w:rsidRDefault="00F26815">
      <w:pPr>
        <w:rPr>
          <w:sz w:val="24"/>
          <w:szCs w:val="24"/>
        </w:rPr>
      </w:pPr>
    </w:p>
    <w:p w:rsidR="00F26815" w:rsidRPr="006319D6" w:rsidRDefault="006319D6">
      <w:pPr>
        <w:rPr>
          <w:sz w:val="24"/>
          <w:szCs w:val="24"/>
        </w:rPr>
      </w:pPr>
      <w:r w:rsidRPr="006319D6">
        <w:rPr>
          <w:sz w:val="24"/>
          <w:szCs w:val="24"/>
        </w:rPr>
        <w:t>2. Visual program:</w:t>
      </w:r>
    </w:p>
    <w:p w:rsidR="006319D6" w:rsidRDefault="006319D6">
      <w:pPr>
        <w:rPr>
          <w:sz w:val="24"/>
          <w:szCs w:val="24"/>
        </w:rPr>
      </w:pPr>
      <w:r w:rsidRPr="006319D6">
        <w:rPr>
          <w:sz w:val="24"/>
          <w:szCs w:val="24"/>
        </w:rPr>
        <w:t>a) Diagram</w:t>
      </w:r>
    </w:p>
    <w:p w:rsidR="006319D6" w:rsidRDefault="006319D6">
      <w:pPr>
        <w:rPr>
          <w:sz w:val="24"/>
          <w:szCs w:val="24"/>
        </w:rPr>
      </w:pPr>
      <w:r w:rsidRPr="006319D6">
        <w:rPr>
          <w:sz w:val="24"/>
          <w:szCs w:val="24"/>
        </w:rPr>
        <w:t xml:space="preserve"> b) Flowchart </w:t>
      </w:r>
    </w:p>
    <w:p w:rsidR="006319D6" w:rsidRDefault="006319D6">
      <w:pPr>
        <w:rPr>
          <w:sz w:val="24"/>
          <w:szCs w:val="24"/>
        </w:rPr>
      </w:pPr>
      <w:r w:rsidRPr="006319D6">
        <w:rPr>
          <w:sz w:val="24"/>
          <w:szCs w:val="24"/>
        </w:rPr>
        <w:t xml:space="preserve">c) Table </w:t>
      </w:r>
    </w:p>
    <w:p w:rsidR="00F26815" w:rsidRPr="006319D6" w:rsidRDefault="006319D6">
      <w:pPr>
        <w:rPr>
          <w:sz w:val="24"/>
          <w:szCs w:val="24"/>
        </w:rPr>
      </w:pPr>
      <w:r w:rsidRPr="006319D6">
        <w:rPr>
          <w:sz w:val="24"/>
          <w:szCs w:val="24"/>
        </w:rPr>
        <w:t>d) Graph</w:t>
      </w:r>
    </w:p>
    <w:p w:rsidR="00F26815" w:rsidRPr="006319D6" w:rsidRDefault="00F26815">
      <w:pPr>
        <w:rPr>
          <w:sz w:val="24"/>
          <w:szCs w:val="24"/>
        </w:rPr>
      </w:pPr>
    </w:p>
    <w:p w:rsidR="00F26815" w:rsidRPr="006319D6" w:rsidRDefault="006319D6">
      <w:pPr>
        <w:rPr>
          <w:sz w:val="24"/>
          <w:szCs w:val="24"/>
        </w:rPr>
      </w:pPr>
      <w:r w:rsidRPr="006319D6">
        <w:rPr>
          <w:sz w:val="24"/>
          <w:szCs w:val="24"/>
        </w:rPr>
        <w:t>3. Input example:</w:t>
      </w:r>
    </w:p>
    <w:p w:rsidR="006319D6" w:rsidRDefault="006319D6">
      <w:pPr>
        <w:rPr>
          <w:sz w:val="24"/>
          <w:szCs w:val="24"/>
        </w:rPr>
      </w:pPr>
      <w:r w:rsidRPr="006319D6">
        <w:rPr>
          <w:sz w:val="24"/>
          <w:szCs w:val="24"/>
        </w:rPr>
        <w:t xml:space="preserve">a) Display </w:t>
      </w:r>
    </w:p>
    <w:p w:rsidR="006319D6" w:rsidRDefault="006319D6">
      <w:pPr>
        <w:rPr>
          <w:sz w:val="24"/>
          <w:szCs w:val="24"/>
        </w:rPr>
      </w:pPr>
      <w:r w:rsidRPr="006319D6">
        <w:rPr>
          <w:sz w:val="24"/>
          <w:szCs w:val="24"/>
        </w:rPr>
        <w:t xml:space="preserve">b) Print </w:t>
      </w:r>
    </w:p>
    <w:p w:rsidR="006319D6" w:rsidRDefault="006319D6">
      <w:pPr>
        <w:rPr>
          <w:sz w:val="24"/>
          <w:szCs w:val="24"/>
        </w:rPr>
      </w:pPr>
      <w:r w:rsidRPr="006319D6">
        <w:rPr>
          <w:sz w:val="24"/>
          <w:szCs w:val="24"/>
        </w:rPr>
        <w:t xml:space="preserve">c) Enter age </w:t>
      </w:r>
    </w:p>
    <w:p w:rsidR="00F26815" w:rsidRPr="006319D6" w:rsidRDefault="006319D6">
      <w:pPr>
        <w:rPr>
          <w:sz w:val="24"/>
          <w:szCs w:val="24"/>
        </w:rPr>
      </w:pPr>
      <w:r w:rsidRPr="006319D6">
        <w:rPr>
          <w:sz w:val="24"/>
          <w:szCs w:val="24"/>
        </w:rPr>
        <w:t xml:space="preserve">d) Show </w:t>
      </w:r>
      <w:r w:rsidRPr="006319D6">
        <w:rPr>
          <w:sz w:val="24"/>
          <w:szCs w:val="24"/>
        </w:rPr>
        <w:t>marks</w:t>
      </w:r>
    </w:p>
    <w:p w:rsidR="00F26815" w:rsidRPr="006319D6" w:rsidRDefault="00F26815">
      <w:pPr>
        <w:rPr>
          <w:sz w:val="24"/>
          <w:szCs w:val="24"/>
        </w:rPr>
      </w:pPr>
    </w:p>
    <w:p w:rsidR="006319D6" w:rsidRDefault="006319D6">
      <w:pPr>
        <w:rPr>
          <w:sz w:val="24"/>
          <w:szCs w:val="24"/>
        </w:rPr>
      </w:pPr>
    </w:p>
    <w:p w:rsidR="006319D6" w:rsidRDefault="006319D6">
      <w:pPr>
        <w:rPr>
          <w:sz w:val="24"/>
          <w:szCs w:val="24"/>
        </w:rPr>
      </w:pPr>
    </w:p>
    <w:p w:rsidR="006319D6" w:rsidRDefault="006319D6">
      <w:pPr>
        <w:rPr>
          <w:sz w:val="24"/>
          <w:szCs w:val="24"/>
        </w:rPr>
      </w:pPr>
    </w:p>
    <w:p w:rsidR="006319D6" w:rsidRDefault="006319D6">
      <w:pPr>
        <w:rPr>
          <w:sz w:val="24"/>
          <w:szCs w:val="24"/>
        </w:rPr>
      </w:pPr>
    </w:p>
    <w:p w:rsidR="00F26815" w:rsidRPr="006319D6" w:rsidRDefault="006319D6">
      <w:pPr>
        <w:rPr>
          <w:sz w:val="24"/>
          <w:szCs w:val="24"/>
        </w:rPr>
      </w:pPr>
      <w:r w:rsidRPr="006319D6">
        <w:rPr>
          <w:sz w:val="24"/>
          <w:szCs w:val="24"/>
        </w:rPr>
        <w:t>4. Output example:</w:t>
      </w:r>
    </w:p>
    <w:p w:rsidR="006319D6" w:rsidRDefault="006319D6">
      <w:pPr>
        <w:rPr>
          <w:sz w:val="24"/>
          <w:szCs w:val="24"/>
        </w:rPr>
      </w:pPr>
      <w:r w:rsidRPr="006319D6">
        <w:rPr>
          <w:sz w:val="24"/>
          <w:szCs w:val="24"/>
        </w:rPr>
        <w:t xml:space="preserve">a) Type </w:t>
      </w:r>
    </w:p>
    <w:p w:rsidR="006319D6" w:rsidRDefault="006319D6">
      <w:pPr>
        <w:rPr>
          <w:sz w:val="24"/>
          <w:szCs w:val="24"/>
        </w:rPr>
      </w:pPr>
      <w:r w:rsidRPr="006319D6">
        <w:rPr>
          <w:sz w:val="24"/>
          <w:szCs w:val="24"/>
        </w:rPr>
        <w:t xml:space="preserve">b) Click </w:t>
      </w:r>
    </w:p>
    <w:p w:rsidR="006319D6" w:rsidRDefault="006319D6">
      <w:pPr>
        <w:rPr>
          <w:sz w:val="24"/>
          <w:szCs w:val="24"/>
        </w:rPr>
      </w:pPr>
      <w:r w:rsidRPr="006319D6">
        <w:rPr>
          <w:sz w:val="24"/>
          <w:szCs w:val="24"/>
        </w:rPr>
        <w:t xml:space="preserve">c) Enter </w:t>
      </w:r>
    </w:p>
    <w:p w:rsidR="00F26815" w:rsidRPr="006319D6" w:rsidRDefault="006319D6">
      <w:pPr>
        <w:rPr>
          <w:sz w:val="24"/>
          <w:szCs w:val="24"/>
        </w:rPr>
      </w:pPr>
      <w:r w:rsidRPr="006319D6">
        <w:rPr>
          <w:sz w:val="24"/>
          <w:szCs w:val="24"/>
        </w:rPr>
        <w:t>d) Display result</w:t>
      </w:r>
    </w:p>
    <w:p w:rsidR="00F26815" w:rsidRPr="006319D6" w:rsidRDefault="00F26815">
      <w:pPr>
        <w:rPr>
          <w:sz w:val="24"/>
          <w:szCs w:val="24"/>
        </w:rPr>
      </w:pPr>
    </w:p>
    <w:p w:rsidR="00F26815" w:rsidRPr="006319D6" w:rsidRDefault="006319D6">
      <w:pPr>
        <w:rPr>
          <w:sz w:val="24"/>
          <w:szCs w:val="24"/>
        </w:rPr>
      </w:pPr>
      <w:r w:rsidRPr="006319D6">
        <w:rPr>
          <w:sz w:val="24"/>
          <w:szCs w:val="24"/>
        </w:rPr>
        <w:t>5. Student software:</w:t>
      </w:r>
    </w:p>
    <w:p w:rsidR="006319D6" w:rsidRDefault="006319D6">
      <w:pPr>
        <w:rPr>
          <w:sz w:val="24"/>
          <w:szCs w:val="24"/>
        </w:rPr>
      </w:pPr>
      <w:r w:rsidRPr="006319D6">
        <w:rPr>
          <w:sz w:val="24"/>
          <w:szCs w:val="24"/>
        </w:rPr>
        <w:t xml:space="preserve">a) Word </w:t>
      </w:r>
    </w:p>
    <w:p w:rsidR="006319D6" w:rsidRDefault="006319D6">
      <w:pPr>
        <w:rPr>
          <w:sz w:val="24"/>
          <w:szCs w:val="24"/>
        </w:rPr>
      </w:pPr>
      <w:r w:rsidRPr="006319D6">
        <w:rPr>
          <w:sz w:val="24"/>
          <w:szCs w:val="24"/>
        </w:rPr>
        <w:t xml:space="preserve">b) Excel </w:t>
      </w:r>
    </w:p>
    <w:p w:rsidR="006319D6" w:rsidRDefault="006319D6">
      <w:pPr>
        <w:rPr>
          <w:sz w:val="24"/>
          <w:szCs w:val="24"/>
        </w:rPr>
      </w:pPr>
      <w:r w:rsidRPr="006319D6">
        <w:rPr>
          <w:sz w:val="24"/>
          <w:szCs w:val="24"/>
        </w:rPr>
        <w:t xml:space="preserve">c) Scratch </w:t>
      </w:r>
    </w:p>
    <w:p w:rsidR="00F26815" w:rsidRPr="006319D6" w:rsidRDefault="006319D6">
      <w:pPr>
        <w:rPr>
          <w:sz w:val="24"/>
          <w:szCs w:val="24"/>
        </w:rPr>
      </w:pPr>
      <w:r w:rsidRPr="006319D6">
        <w:rPr>
          <w:sz w:val="24"/>
          <w:szCs w:val="24"/>
        </w:rPr>
        <w:t>d) Paint</w:t>
      </w:r>
    </w:p>
    <w:p w:rsidR="00F26815" w:rsidRPr="006319D6" w:rsidRDefault="00F26815">
      <w:pPr>
        <w:rPr>
          <w:sz w:val="24"/>
          <w:szCs w:val="24"/>
        </w:rPr>
      </w:pPr>
    </w:p>
    <w:p w:rsidR="00F26815" w:rsidRPr="006319D6" w:rsidRDefault="006319D6">
      <w:pPr>
        <w:rPr>
          <w:sz w:val="24"/>
          <w:szCs w:val="24"/>
        </w:rPr>
      </w:pPr>
      <w:r w:rsidRPr="006319D6">
        <w:rPr>
          <w:sz w:val="24"/>
          <w:szCs w:val="24"/>
        </w:rPr>
        <w:t>Section B – Essay</w:t>
      </w:r>
    </w:p>
    <w:p w:rsidR="00F26815" w:rsidRDefault="006319D6">
      <w:pPr>
        <w:rPr>
          <w:sz w:val="24"/>
          <w:szCs w:val="24"/>
        </w:rPr>
      </w:pPr>
      <w:r w:rsidRPr="006319D6">
        <w:rPr>
          <w:sz w:val="24"/>
          <w:szCs w:val="24"/>
        </w:rPr>
        <w:t>6. What is programming?</w:t>
      </w:r>
    </w:p>
    <w:p w:rsidR="006319D6" w:rsidRPr="006319D6" w:rsidRDefault="006319D6">
      <w:pPr>
        <w:rPr>
          <w:sz w:val="24"/>
          <w:szCs w:val="24"/>
        </w:rPr>
      </w:pPr>
      <w:r>
        <w:rPr>
          <w:sz w:val="24"/>
          <w:szCs w:val="24"/>
        </w:rPr>
        <w:t xml:space="preserve">  ……………………………………………………………………………………..</w:t>
      </w:r>
    </w:p>
    <w:p w:rsidR="00F26815" w:rsidRDefault="006319D6">
      <w:pPr>
        <w:rPr>
          <w:sz w:val="24"/>
          <w:szCs w:val="24"/>
        </w:rPr>
      </w:pPr>
      <w:r w:rsidRPr="006319D6">
        <w:rPr>
          <w:sz w:val="24"/>
          <w:szCs w:val="24"/>
        </w:rPr>
        <w:t>7. What is a flowchart?</w:t>
      </w:r>
    </w:p>
    <w:p w:rsidR="006319D6" w:rsidRPr="006319D6" w:rsidRDefault="006319D6">
      <w:pPr>
        <w:rPr>
          <w:sz w:val="24"/>
          <w:szCs w:val="24"/>
        </w:rPr>
      </w:pPr>
      <w:r>
        <w:rPr>
          <w:sz w:val="24"/>
          <w:szCs w:val="24"/>
        </w:rPr>
        <w:t xml:space="preserve">  ……………………………………………………………………………………..</w:t>
      </w:r>
    </w:p>
    <w:p w:rsidR="00F26815" w:rsidRDefault="006319D6">
      <w:pPr>
        <w:rPr>
          <w:sz w:val="24"/>
          <w:szCs w:val="24"/>
        </w:rPr>
      </w:pPr>
      <w:r w:rsidRPr="006319D6">
        <w:rPr>
          <w:sz w:val="24"/>
          <w:szCs w:val="24"/>
        </w:rPr>
        <w:t>8. Input and Output meanings.</w:t>
      </w:r>
    </w:p>
    <w:p w:rsidR="006319D6" w:rsidRPr="006319D6" w:rsidRDefault="006319D6">
      <w:pPr>
        <w:rPr>
          <w:sz w:val="24"/>
          <w:szCs w:val="24"/>
        </w:rPr>
      </w:pPr>
      <w:r>
        <w:rPr>
          <w:sz w:val="24"/>
          <w:szCs w:val="24"/>
        </w:rPr>
        <w:t xml:space="preserve">  ……………………………………………………………………………………...</w:t>
      </w:r>
    </w:p>
    <w:p w:rsidR="00F26815" w:rsidRDefault="006319D6">
      <w:pPr>
        <w:rPr>
          <w:sz w:val="24"/>
          <w:szCs w:val="24"/>
        </w:rPr>
      </w:pPr>
      <w:r w:rsidRPr="006319D6">
        <w:rPr>
          <w:sz w:val="24"/>
          <w:szCs w:val="24"/>
        </w:rPr>
        <w:t>9. What is selection?</w:t>
      </w:r>
    </w:p>
    <w:p w:rsidR="006319D6" w:rsidRPr="006319D6" w:rsidRDefault="006319D6">
      <w:pPr>
        <w:rPr>
          <w:sz w:val="24"/>
          <w:szCs w:val="24"/>
        </w:rPr>
      </w:pPr>
      <w:r>
        <w:rPr>
          <w:sz w:val="24"/>
          <w:szCs w:val="24"/>
        </w:rPr>
        <w:t xml:space="preserve">  ………………………………………………………………………………………</w:t>
      </w:r>
    </w:p>
    <w:p w:rsidR="00F26815" w:rsidRPr="006319D6" w:rsidRDefault="006319D6">
      <w:pPr>
        <w:rPr>
          <w:sz w:val="24"/>
          <w:szCs w:val="24"/>
        </w:rPr>
      </w:pPr>
      <w:r w:rsidRPr="006319D6">
        <w:rPr>
          <w:sz w:val="24"/>
          <w:szCs w:val="24"/>
        </w:rPr>
        <w:t xml:space="preserve">10. One </w:t>
      </w:r>
      <w:r w:rsidRPr="006319D6">
        <w:rPr>
          <w:sz w:val="24"/>
          <w:szCs w:val="24"/>
        </w:rPr>
        <w:t>sequence example.</w:t>
      </w:r>
    </w:p>
    <w:p w:rsidR="00F26815" w:rsidRPr="006319D6" w:rsidRDefault="006319D6">
      <w:pPr>
        <w:rPr>
          <w:sz w:val="24"/>
          <w:szCs w:val="24"/>
        </w:rPr>
      </w:pPr>
      <w:r>
        <w:rPr>
          <w:sz w:val="24"/>
          <w:szCs w:val="24"/>
        </w:rPr>
        <w:t xml:space="preserve">  ……………………………………………………………………………………….</w:t>
      </w:r>
      <w:bookmarkStart w:id="0" w:name="_GoBack"/>
      <w:bookmarkEnd w:id="0"/>
    </w:p>
    <w:sectPr w:rsidR="00F26815" w:rsidRPr="006319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19D6"/>
    <w:rsid w:val="00AA1D8D"/>
    <w:rsid w:val="00B47730"/>
    <w:rsid w:val="00CB0664"/>
    <w:rsid w:val="00F268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766F01A-9C87-415A-8B5F-B7A5EC7630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User</cp:lastModifiedBy>
  <cp:revision>2</cp:revision>
  <dcterms:created xsi:type="dcterms:W3CDTF">2013-12-23T23:15:00Z</dcterms:created>
  <dcterms:modified xsi:type="dcterms:W3CDTF">2026-02-08T05:34:00Z</dcterms:modified>
  <cp:category/>
</cp:coreProperties>
</file>