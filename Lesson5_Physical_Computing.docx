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471" w:rsidRDefault="00264471"/>
    <w:p w:rsidR="00264471" w:rsidRPr="0029254B" w:rsidRDefault="0029254B">
      <w:pPr>
        <w:rPr>
          <w:b/>
          <w:bCs/>
          <w:sz w:val="24"/>
          <w:szCs w:val="24"/>
        </w:rPr>
      </w:pPr>
      <w:r w:rsidRPr="0029254B">
        <w:rPr>
          <w:b/>
          <w:bCs/>
          <w:sz w:val="24"/>
          <w:szCs w:val="24"/>
        </w:rPr>
        <w:t>Lesson 5: Physical Computing</w:t>
      </w:r>
    </w:p>
    <w:p w:rsidR="0029254B" w:rsidRDefault="0029254B">
      <w:pPr>
        <w:rPr>
          <w:sz w:val="24"/>
          <w:szCs w:val="24"/>
        </w:rPr>
      </w:pPr>
    </w:p>
    <w:p w:rsidR="00264471" w:rsidRPr="0029254B" w:rsidRDefault="0029254B">
      <w:pPr>
        <w:rPr>
          <w:sz w:val="24"/>
          <w:szCs w:val="24"/>
        </w:rPr>
      </w:pPr>
      <w:bookmarkStart w:id="0" w:name="_GoBack"/>
      <w:bookmarkEnd w:id="0"/>
      <w:r w:rsidRPr="0029254B">
        <w:rPr>
          <w:sz w:val="24"/>
          <w:szCs w:val="24"/>
        </w:rPr>
        <w:t xml:space="preserve">Section </w:t>
      </w:r>
      <w:proofErr w:type="gramStart"/>
      <w:r w:rsidRPr="0029254B">
        <w:rPr>
          <w:sz w:val="24"/>
          <w:szCs w:val="24"/>
        </w:rPr>
        <w:t>A</w:t>
      </w:r>
      <w:proofErr w:type="gramEnd"/>
      <w:r w:rsidRPr="0029254B">
        <w:rPr>
          <w:sz w:val="24"/>
          <w:szCs w:val="24"/>
        </w:rPr>
        <w:t xml:space="preserve"> – MCQ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1. Physical computing: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a) Internet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b) Circuits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c) Word 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d) Typing</w:t>
      </w:r>
    </w:p>
    <w:p w:rsidR="00264471" w:rsidRPr="0029254B" w:rsidRDefault="00264471">
      <w:pPr>
        <w:rPr>
          <w:sz w:val="24"/>
          <w:szCs w:val="24"/>
        </w:rPr>
      </w:pP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2. Logic gate: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a) Monitor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b) Keyboard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c) AND 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d) Printer</w:t>
      </w:r>
    </w:p>
    <w:p w:rsidR="00264471" w:rsidRPr="0029254B" w:rsidRDefault="00264471">
      <w:pPr>
        <w:rPr>
          <w:sz w:val="24"/>
          <w:szCs w:val="24"/>
        </w:rPr>
      </w:pP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3. Opposite output gate: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a) AND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b) OR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c) NOT 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d) XOR</w:t>
      </w:r>
    </w:p>
    <w:p w:rsidR="00264471" w:rsidRPr="0029254B" w:rsidRDefault="00264471">
      <w:pPr>
        <w:rPr>
          <w:sz w:val="24"/>
          <w:szCs w:val="24"/>
        </w:rPr>
      </w:pPr>
    </w:p>
    <w:p w:rsidR="0029254B" w:rsidRDefault="0029254B">
      <w:pPr>
        <w:rPr>
          <w:sz w:val="24"/>
          <w:szCs w:val="24"/>
        </w:rPr>
      </w:pPr>
    </w:p>
    <w:p w:rsidR="0029254B" w:rsidRDefault="0029254B">
      <w:pPr>
        <w:rPr>
          <w:sz w:val="24"/>
          <w:szCs w:val="24"/>
        </w:rPr>
      </w:pPr>
    </w:p>
    <w:p w:rsidR="0029254B" w:rsidRDefault="0029254B">
      <w:pPr>
        <w:rPr>
          <w:sz w:val="24"/>
          <w:szCs w:val="24"/>
        </w:rPr>
      </w:pPr>
    </w:p>
    <w:p w:rsidR="0029254B" w:rsidRDefault="0029254B">
      <w:pPr>
        <w:rPr>
          <w:sz w:val="24"/>
          <w:szCs w:val="24"/>
        </w:rPr>
      </w:pPr>
    </w:p>
    <w:p w:rsidR="0029254B" w:rsidRDefault="0029254B">
      <w:pPr>
        <w:rPr>
          <w:sz w:val="24"/>
          <w:szCs w:val="24"/>
        </w:rPr>
      </w:pP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4. Both </w:t>
      </w:r>
      <w:r w:rsidRPr="0029254B">
        <w:rPr>
          <w:sz w:val="24"/>
          <w:szCs w:val="24"/>
        </w:rPr>
        <w:t xml:space="preserve">inputs 1 </w:t>
      </w:r>
      <w:proofErr w:type="gramStart"/>
      <w:r w:rsidRPr="0029254B">
        <w:rPr>
          <w:sz w:val="24"/>
          <w:szCs w:val="24"/>
        </w:rPr>
        <w:t>gives</w:t>
      </w:r>
      <w:proofErr w:type="gramEnd"/>
      <w:r w:rsidRPr="0029254B">
        <w:rPr>
          <w:sz w:val="24"/>
          <w:szCs w:val="24"/>
        </w:rPr>
        <w:t xml:space="preserve"> 1: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a) NOT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b) AND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 c) OR 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d) NAND</w:t>
      </w:r>
    </w:p>
    <w:p w:rsidR="00264471" w:rsidRPr="0029254B" w:rsidRDefault="00264471">
      <w:pPr>
        <w:rPr>
          <w:sz w:val="24"/>
          <w:szCs w:val="24"/>
        </w:rPr>
      </w:pP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5. Simulation software: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a) Scratch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b) Paint </w:t>
      </w:r>
    </w:p>
    <w:p w:rsid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 xml:space="preserve">c) MM Logic 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d) Word</w:t>
      </w:r>
    </w:p>
    <w:p w:rsidR="00264471" w:rsidRPr="0029254B" w:rsidRDefault="00264471">
      <w:pPr>
        <w:rPr>
          <w:sz w:val="24"/>
          <w:szCs w:val="24"/>
        </w:rPr>
      </w:pP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Section B – Essay</w:t>
      </w:r>
    </w:p>
    <w:p w:rsidR="00264471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6. What is physical computing?</w:t>
      </w:r>
    </w:p>
    <w:p w:rsidR="0029254B" w:rsidRPr="0029254B" w:rsidRDefault="0029254B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</w:t>
      </w:r>
    </w:p>
    <w:p w:rsidR="00264471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7. What is a logic gate?</w:t>
      </w:r>
    </w:p>
    <w:p w:rsidR="0029254B" w:rsidRPr="0029254B" w:rsidRDefault="0029254B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………………………………………………………………………………………….</w:t>
      </w:r>
    </w:p>
    <w:p w:rsidR="00264471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8. Function of NOT gate.</w:t>
      </w:r>
    </w:p>
    <w:p w:rsidR="0029254B" w:rsidRPr="0029254B" w:rsidRDefault="0029254B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</w:t>
      </w:r>
    </w:p>
    <w:p w:rsidR="00264471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9. Function of AND gate.</w:t>
      </w:r>
    </w:p>
    <w:p w:rsidR="0029254B" w:rsidRPr="0029254B" w:rsidRDefault="0029254B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</w:t>
      </w:r>
    </w:p>
    <w:p w:rsidR="00264471" w:rsidRPr="0029254B" w:rsidRDefault="0029254B">
      <w:pPr>
        <w:rPr>
          <w:sz w:val="24"/>
          <w:szCs w:val="24"/>
        </w:rPr>
      </w:pPr>
      <w:r w:rsidRPr="0029254B">
        <w:rPr>
          <w:sz w:val="24"/>
          <w:szCs w:val="24"/>
        </w:rPr>
        <w:t>10. One real-life ex</w:t>
      </w:r>
      <w:r w:rsidRPr="0029254B">
        <w:rPr>
          <w:sz w:val="24"/>
          <w:szCs w:val="24"/>
        </w:rPr>
        <w:t>ample.</w:t>
      </w:r>
    </w:p>
    <w:p w:rsidR="00264471" w:rsidRPr="0029254B" w:rsidRDefault="0029254B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</w:t>
      </w:r>
    </w:p>
    <w:sectPr w:rsidR="00264471" w:rsidRPr="002925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4471"/>
    <w:rsid w:val="002925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11D6BC-3277-4F7A-95E4-AE387F2A3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2026-02-08T05:41:00Z</dcterms:modified>
  <cp:category/>
</cp:coreProperties>
</file>