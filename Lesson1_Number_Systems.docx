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222" w:rsidRDefault="00036222" w:rsidP="001E7CAC">
      <w:pPr>
        <w:pStyle w:val="NoSpacing"/>
      </w:pPr>
    </w:p>
    <w:p w:rsidR="00036222" w:rsidRDefault="00036222"/>
    <w:p w:rsidR="00036222" w:rsidRPr="001E7CAC" w:rsidRDefault="001E7CAC">
      <w:pPr>
        <w:rPr>
          <w:b/>
          <w:bCs/>
          <w:sz w:val="24"/>
          <w:szCs w:val="24"/>
        </w:rPr>
      </w:pPr>
      <w:r w:rsidRPr="001E7CAC">
        <w:rPr>
          <w:b/>
          <w:bCs/>
          <w:sz w:val="24"/>
          <w:szCs w:val="24"/>
        </w:rPr>
        <w:t>Lesson 1: Number Systems</w:t>
      </w:r>
    </w:p>
    <w:p w:rsidR="00036222" w:rsidRPr="001E7CAC" w:rsidRDefault="00036222">
      <w:pPr>
        <w:rPr>
          <w:sz w:val="24"/>
          <w:szCs w:val="24"/>
        </w:rPr>
      </w:pP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Section </w:t>
      </w:r>
      <w:proofErr w:type="gramStart"/>
      <w:r w:rsidRPr="001E7CAC">
        <w:rPr>
          <w:sz w:val="24"/>
          <w:szCs w:val="24"/>
        </w:rPr>
        <w:t>A</w:t>
      </w:r>
      <w:proofErr w:type="gramEnd"/>
      <w:r w:rsidRPr="001E7CAC">
        <w:rPr>
          <w:sz w:val="24"/>
          <w:szCs w:val="24"/>
        </w:rPr>
        <w:t xml:space="preserve"> – MCQ</w:t>
      </w: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1. A number system that uses 10 symbols is called:</w:t>
      </w:r>
    </w:p>
    <w:p w:rsidR="001E7CAC" w:rsidRDefault="001E7CAC">
      <w:pPr>
        <w:rPr>
          <w:sz w:val="24"/>
          <w:szCs w:val="24"/>
        </w:rPr>
      </w:pPr>
      <w:proofErr w:type="gramStart"/>
      <w:r w:rsidRPr="001E7CAC">
        <w:rPr>
          <w:sz w:val="24"/>
          <w:szCs w:val="24"/>
        </w:rPr>
        <w:t>a</w:t>
      </w:r>
      <w:proofErr w:type="gramEnd"/>
      <w:r w:rsidRPr="001E7CAC">
        <w:rPr>
          <w:sz w:val="24"/>
          <w:szCs w:val="24"/>
        </w:rPr>
        <w:t xml:space="preserve">) Binary 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 b) </w:t>
      </w:r>
      <w:r w:rsidRPr="001E7CAC">
        <w:rPr>
          <w:sz w:val="24"/>
          <w:szCs w:val="24"/>
        </w:rPr>
        <w:t xml:space="preserve">Decimal  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c) Octal  </w:t>
      </w: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d) Hexadecimal</w:t>
      </w:r>
    </w:p>
    <w:p w:rsidR="00036222" w:rsidRPr="001E7CAC" w:rsidRDefault="00036222">
      <w:pPr>
        <w:rPr>
          <w:sz w:val="24"/>
          <w:szCs w:val="24"/>
        </w:rPr>
      </w:pP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2. The base of the binary number system is: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a) 10 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 b) 8  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c) 2  </w:t>
      </w: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d) 16</w:t>
      </w:r>
    </w:p>
    <w:p w:rsidR="00036222" w:rsidRPr="001E7CAC" w:rsidRDefault="00036222">
      <w:pPr>
        <w:rPr>
          <w:sz w:val="24"/>
          <w:szCs w:val="24"/>
        </w:rPr>
      </w:pP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3. Which is a binary number?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a) 29  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b) 1011  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c) 78  </w:t>
      </w: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d) 456</w:t>
      </w:r>
    </w:p>
    <w:p w:rsidR="00036222" w:rsidRPr="001E7CAC" w:rsidRDefault="00036222">
      <w:pPr>
        <w:rPr>
          <w:sz w:val="24"/>
          <w:szCs w:val="24"/>
        </w:rPr>
      </w:pPr>
    </w:p>
    <w:p w:rsidR="001E7CAC" w:rsidRDefault="001E7CAC">
      <w:pPr>
        <w:rPr>
          <w:sz w:val="24"/>
          <w:szCs w:val="24"/>
        </w:rPr>
      </w:pPr>
    </w:p>
    <w:p w:rsidR="001E7CAC" w:rsidRDefault="001E7CAC">
      <w:pPr>
        <w:rPr>
          <w:sz w:val="24"/>
          <w:szCs w:val="24"/>
        </w:rPr>
      </w:pPr>
    </w:p>
    <w:p w:rsidR="001E7CAC" w:rsidRDefault="001E7CAC">
      <w:pPr>
        <w:rPr>
          <w:sz w:val="24"/>
          <w:szCs w:val="24"/>
        </w:rPr>
      </w:pPr>
    </w:p>
    <w:p w:rsidR="001E7CAC" w:rsidRDefault="001E7CAC">
      <w:pPr>
        <w:rPr>
          <w:sz w:val="24"/>
          <w:szCs w:val="24"/>
        </w:rPr>
      </w:pPr>
    </w:p>
    <w:p w:rsidR="00036222" w:rsidRPr="001E7CAC" w:rsidRDefault="001E7CAC">
      <w:pPr>
        <w:rPr>
          <w:sz w:val="24"/>
          <w:szCs w:val="24"/>
        </w:rPr>
      </w:pPr>
      <w:bookmarkStart w:id="0" w:name="_GoBack"/>
      <w:bookmarkEnd w:id="0"/>
      <w:r w:rsidRPr="001E7CAC">
        <w:rPr>
          <w:sz w:val="24"/>
          <w:szCs w:val="24"/>
        </w:rPr>
        <w:t>4. The base of the decimal number system is: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a) 2  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b) 4  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c) 8  </w:t>
      </w: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d) 10</w:t>
      </w:r>
    </w:p>
    <w:p w:rsidR="00036222" w:rsidRPr="001E7CAC" w:rsidRDefault="00036222">
      <w:pPr>
        <w:rPr>
          <w:sz w:val="24"/>
          <w:szCs w:val="24"/>
        </w:rPr>
      </w:pP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5. Which number syste</w:t>
      </w:r>
      <w:r w:rsidRPr="001E7CAC">
        <w:rPr>
          <w:sz w:val="24"/>
          <w:szCs w:val="24"/>
        </w:rPr>
        <w:t>m is used by computers?</w:t>
      </w:r>
    </w:p>
    <w:p w:rsidR="001E7CAC" w:rsidRDefault="001E7CAC">
      <w:pPr>
        <w:rPr>
          <w:sz w:val="24"/>
          <w:szCs w:val="24"/>
        </w:rPr>
      </w:pPr>
      <w:proofErr w:type="gramStart"/>
      <w:r w:rsidRPr="001E7CAC">
        <w:rPr>
          <w:sz w:val="24"/>
          <w:szCs w:val="24"/>
        </w:rPr>
        <w:t>a</w:t>
      </w:r>
      <w:proofErr w:type="gramEnd"/>
      <w:r w:rsidRPr="001E7CAC">
        <w:rPr>
          <w:sz w:val="24"/>
          <w:szCs w:val="24"/>
        </w:rPr>
        <w:t xml:space="preserve">) Decimal 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 b) Binary  </w:t>
      </w:r>
    </w:p>
    <w:p w:rsid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 xml:space="preserve">c) Octal  </w:t>
      </w: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d) Roman</w:t>
      </w:r>
    </w:p>
    <w:p w:rsidR="00036222" w:rsidRPr="001E7CAC" w:rsidRDefault="00036222">
      <w:pPr>
        <w:rPr>
          <w:sz w:val="24"/>
          <w:szCs w:val="24"/>
        </w:rPr>
      </w:pP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Section B – Essay</w:t>
      </w:r>
    </w:p>
    <w:p w:rsidR="00036222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6. What is a number system?</w:t>
      </w:r>
    </w:p>
    <w:p w:rsidR="001E7CAC" w:rsidRPr="001E7CAC" w:rsidRDefault="001E7CAC">
      <w:pPr>
        <w:rPr>
          <w:sz w:val="24"/>
          <w:szCs w:val="24"/>
        </w:rPr>
      </w:pPr>
      <w:r>
        <w:rPr>
          <w:sz w:val="24"/>
          <w:szCs w:val="24"/>
        </w:rPr>
        <w:t xml:space="preserve">    ………………………………………………………………………………………..</w:t>
      </w:r>
    </w:p>
    <w:p w:rsidR="00036222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7. Difference between binary and decimal.</w:t>
      </w:r>
    </w:p>
    <w:p w:rsidR="001E7CAC" w:rsidRPr="001E7CAC" w:rsidRDefault="001E7CAC">
      <w:pPr>
        <w:rPr>
          <w:sz w:val="24"/>
          <w:szCs w:val="24"/>
        </w:rPr>
      </w:pPr>
      <w:r>
        <w:rPr>
          <w:sz w:val="24"/>
          <w:szCs w:val="24"/>
        </w:rPr>
        <w:t xml:space="preserve">    ………………………………………………………………………………………..</w:t>
      </w:r>
    </w:p>
    <w:p w:rsidR="00036222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8. Convert (10)10 to binary.</w:t>
      </w:r>
    </w:p>
    <w:p w:rsidR="001E7CAC" w:rsidRPr="001E7CAC" w:rsidRDefault="001E7CAC">
      <w:pPr>
        <w:rPr>
          <w:sz w:val="24"/>
          <w:szCs w:val="24"/>
        </w:rPr>
      </w:pPr>
      <w:r>
        <w:rPr>
          <w:sz w:val="24"/>
          <w:szCs w:val="24"/>
        </w:rPr>
        <w:t xml:space="preserve">   ………………………………………………………………………………………….</w:t>
      </w:r>
    </w:p>
    <w:p w:rsidR="00036222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9. Convert (1010)2 to decimal.</w:t>
      </w:r>
    </w:p>
    <w:p w:rsidR="001E7CAC" w:rsidRPr="001E7CAC" w:rsidRDefault="001E7CAC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……………………………………………………………………………………………</w:t>
      </w:r>
    </w:p>
    <w:p w:rsidR="00036222" w:rsidRPr="001E7CAC" w:rsidRDefault="001E7CAC">
      <w:pPr>
        <w:rPr>
          <w:sz w:val="24"/>
          <w:szCs w:val="24"/>
        </w:rPr>
      </w:pPr>
      <w:r w:rsidRPr="001E7CAC">
        <w:rPr>
          <w:sz w:val="24"/>
          <w:szCs w:val="24"/>
        </w:rPr>
        <w:t>10. Why do computers use binary?</w:t>
      </w:r>
    </w:p>
    <w:p w:rsidR="00036222" w:rsidRPr="001E7CAC" w:rsidRDefault="001E7CAC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…………………………………………………………………………………………….</w:t>
      </w:r>
    </w:p>
    <w:sectPr w:rsidR="00036222" w:rsidRPr="001E7C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6222"/>
    <w:rsid w:val="0006063C"/>
    <w:rsid w:val="0015074B"/>
    <w:rsid w:val="001E7CA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3F50A7-D9D5-4032-B0D6-F463AB5EC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2026-02-08T05:02:00Z</dcterms:modified>
  <cp:category/>
</cp:coreProperties>
</file>